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One</w:t>
      </w:r>
    </w:p>
    <w:p>
      <w:r>
        <w:t>Intro paragraph 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Clearance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Curator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</w:tr>
    </w:tbl>
    <w:p>
      <w:r>
        <w:t>Closing paragraph after the table.</w:t>
      </w:r>
    </w:p>
    <w:p>
      <w:pPr>
        <w:pStyle w:val="Heading1"/>
      </w:pPr>
      <w:r>
        <w:t>Section Two</w:t>
      </w:r>
    </w:p>
    <w:p>
      <w:r>
        <w:t>Some other unrelated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